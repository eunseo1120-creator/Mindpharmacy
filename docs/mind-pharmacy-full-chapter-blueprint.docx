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Arial Unicode MS" w:hAnsi="Arial Unicode MS" w:eastAsia="Arial Unicode MS"/>
          <w:b/>
          <w:i w:val="0"/>
          <w:color w:val="241E1B"/>
          <w:sz w:val="60"/>
        </w:rPr>
        <w:t>마음 약방</w:t>
      </w:r>
    </w:p>
    <w:p>
      <w:pPr>
        <w:spacing w:after="560"/>
      </w:pPr>
      <w:r>
        <w:rPr>
          <w:rFonts w:ascii="Arial Unicode MS" w:hAnsi="Arial Unicode MS" w:eastAsia="Arial Unicode MS"/>
          <w:b w:val="0"/>
          <w:i w:val="0"/>
          <w:color w:val="74463E"/>
          <w:sz w:val="30"/>
        </w:rPr>
        <w:t>전체 챕터 · 방 구조 · 단서 · 퍼즐 로직 · 스토리 설계안</w:t>
      </w:r>
    </w:p>
    <w:p>
      <w:pPr>
        <w:spacing w:after="440"/>
        <w:ind w:left="259" w:right="259"/>
        <w:shd w:fill="EEE8DD"/>
      </w:pPr>
      <w:r>
        <w:rPr>
          <w:rFonts w:ascii="Arial Unicode MS" w:hAnsi="Arial Unicode MS" w:eastAsia="Arial Unicode MS"/>
          <w:b/>
          <w:i w:val="0"/>
          <w:color w:val="74463E"/>
          <w:sz w:val="21"/>
        </w:rPr>
        <w:t xml:space="preserve">설계 원칙  </w:t>
      </w: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상처를 지우는 탈출이 아니라, 도움을 받으며 다음 행동을 고르는 과정을 플레이하게 한다.</w:t>
      </w:r>
    </w:p>
    <w:p>
      <w:pPr>
        <w:pStyle w:val="Heading1"/>
      </w:pPr>
      <w:r>
        <w:t>한 줄 경험</w:t>
      </w:r>
    </w:p>
    <w:p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플레이어는 세 명의 손님을 돕는 약사라고 믿지만, 세 기억의 방을 통과한 끝에 손님과 약사가 모두 자기 자신이었음을 깨닫고 스스로 현실의 문을 연다.</w:t>
      </w:r>
    </w:p>
    <w:p>
      <w:pPr>
        <w:pStyle w:val="Heading1"/>
      </w:pPr>
      <w:r>
        <w:t>감정의 진행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유년기 — 도움을 요청하는 용기: 공포가 사라져야 움직일 수 있는 것이 아니라, 공포 속에서도 안전한 사람에게 신호를 보낼 수 있다.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청소년기 — 자기 이름을 지키는 의지: 타인이 붙인 별명과 평가가 자신의 이름이나 정체성이 되지는 않는다.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성인기 — 작은 행동을 믿는 자기 신뢰: 인생 전체를 해결하지 못해도 내일의 한 가지를 선택할 수 있다.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진실의 방 — 마음의 열쇠: 치유는 과거 삭제가 아니라, 도움을 받으며 다음 행동을 선택하는 힘이다.</w:t>
      </w:r>
    </w:p>
    <w:p>
      <w:pPr>
        <w:pStyle w:val="Heading1"/>
      </w:pPr>
      <w:r>
        <w:t>프롤로그 — 문이 없는 약방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그림: 어둡고 고요한 목제 약방. 서랍이 많은 조제대와 오른쪽 벽의 낡은 편지함. 문은 보이지 않는다.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상호작용: 편지함만 약하게 빛난다. 편지는 진행에 따라 3장, 2장, 1장, 0장으로 감소한다.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장치: 편지의 서명은 잉크가 번져 읽히지 않지만 모두 같은 긴 ㅅ 획을 가진다.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목적: 클릭, 팝업, 네 방향 이동, 인벤토리 선택, 조합 문법을 소개한다.</w:t>
      </w:r>
    </w:p>
    <w:p>
      <w:r>
        <w:br w:type="page"/>
      </w:r>
    </w:p>
    <w:p>
      <w:pPr>
        <w:pStyle w:val="Heading1"/>
      </w:pPr>
      <w:r>
        <w:t>1장 — 거대한 두려움의 방</w:t>
      </w:r>
    </w:p>
    <w:p>
      <w:pPr>
        <w:pStyle w:val="Heading2"/>
      </w:pPr>
      <w:r>
        <w:t>시각 구조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정면: 천장까지 커진 이중문, 오른쪽의 구형 다이얼 전화기. 가구가 아이 눈높이보다 과도하게 크다.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오른쪽: 망가진 장난감 기차, 색깔 블록, 뜯어진 흰 곰인형.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뒤쪽: 거대한 옷장, 세 칸 서랍, 올이 풀린 어른 옷.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왼쪽: 침대와 어두운 침대 밑, 뒤섞인 책꽂이, 차가운 창문.</w:t>
      </w:r>
    </w:p>
    <w:p>
      <w:pPr>
        <w:pStyle w:val="Heading2"/>
      </w:pPr>
      <w:r>
        <w:t>퍼즐과 단서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서랍에서 바늘, 옷장에서 실, 오른쪽에서 뜯어진 곰인형을 얻는다.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세 아이템을 조합해 수선된 곰인형을 만든다.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책꽂이를 조사하면 키 표시와 책등 색을 맞춰 그림일기를 찾는다. 일기에는 “큰 소리가 날 때 흰 곰을 침대 밑에 두었다”라고 적혀 있다.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수선된 곰을 침대 밑에 두면 동화책 1쪽을 얻는다.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오른쪽 바닥의 색깔 블록을 기차에 끼우면 기차가 동화책 2쪽을 밀어낸다.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두 페이지를 합치면 완성된 동화책 뒤에서 1366을 발견한다.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전화기에 1366을 입력하면 용기의 눈물과 거대한 문의 열쇠를 얻는다.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열쇠를 선택해 정면 문을 열고 약방으로 귀환한다.</w:t>
      </w:r>
    </w:p>
    <w:p>
      <w:pPr>
        <w:pStyle w:val="Heading2"/>
      </w:pPr>
      <w:r>
        <w:t>서사 결과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핵심 문장: “도움을 요청하는 일은 도망치는 것이 아니었다.”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약: 경계를 두르는 물약. 두려움을 지우지 않고, 도움을 청할 때까지 자신을 지키는 경계를 만든다.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안전 메모: 1366은 이야기 속 상징적 단서이자 실제 지원 번호임을 도움 화면에서 구분한다. 출시 전 공식 정보를 재검증한다.</w:t>
      </w:r>
    </w:p>
    <w:p>
      <w:r>
        <w:br w:type="page"/>
      </w:r>
    </w:p>
    <w:p>
      <w:pPr>
        <w:pStyle w:val="Heading1"/>
      </w:pPr>
      <w:r>
        <w:t>2장 — 시선이 메아리치는 교실</w:t>
      </w:r>
    </w:p>
    <w:p>
      <w:pPr>
        <w:pStyle w:val="Heading2"/>
      </w:pPr>
      <w:r>
        <w:t>시각 구조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정면: 붉은 노을, 수십 개의 눈이 그려진 칠판, 잠긴 교실 문.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오른쪽: 겹친 비난 낙서가 가득한 책상, 서랍 속 투명 테이프.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뒤쪽: 3×3 회색 사물함과 314번 자물쇠, 바닥의 찢어진 실내화.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왼쪽: 17번만 검게 지워진 출석표, 별명을 반복하는 낡은 방송 스피커.</w:t>
      </w:r>
    </w:p>
    <w:p>
      <w:pPr>
        <w:pStyle w:val="Heading2"/>
      </w:pPr>
      <w:r>
        <w:t>퍼즐과 단서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낙서 책상에서 반복되는 획만 따라 읽어 3-1-4를 얻는다.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314번 사물함을 열어 윤슬기 이름표를 얻는다.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찢어진 실내화와 투명 테이프를 조합한다. 안쪽에 지워지지 않은 본래 이름 윤슬기가 드러난다.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출석표를 빛에 비추면 17번 이름이 지워졌을 뿐 종이의 눌린 자국은 남았음을 확인한다.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이름표, 수선된 실내화, 출석표를 확인한 뒤 칠판을 누르면 “나는 17번/별명이 아니라 윤슬기다”라는 선언이 완성된다.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칠판의 눈이 분필 가루가 되며 굳은 의지와 교실 열쇠가 나타난다.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왼쪽 방송 스피커를 끈 뒤 열쇠로 교실 문을 연다.</w:t>
      </w:r>
    </w:p>
    <w:p>
      <w:pPr>
        <w:pStyle w:val="Heading2"/>
      </w:pPr>
      <w:r>
        <w:t>서사 결과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핵심 문장: “남의 말은 기억에 남지만, 나의 이름이 되지는 않는다.”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약: 고요를 고르는 솜. 모든 목소리를 차단하지 않고 어떤 목소리를 믿을지 선택하게 한다.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퍼즐 의미: 플레이어가 피해 사실을 부정하는 것이 아니라, 가해자의 언어와 자신의 정체성을 분리한다.</w:t>
      </w:r>
    </w:p>
    <w:p>
      <w:r>
        <w:br w:type="page"/>
      </w:r>
    </w:p>
    <w:p>
      <w:pPr>
        <w:pStyle w:val="Heading1"/>
      </w:pPr>
      <w:r>
        <w:t>3장 — 심해로 가라앉은 자취방</w:t>
      </w:r>
    </w:p>
    <w:p>
      <w:pPr>
        <w:pStyle w:val="Heading2"/>
      </w:pPr>
      <w:r>
        <w:t>시각 구조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정면: 물결처럼 일그러진 현관문, 바닥의 휴대전화 먼지 자국.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오른쪽: 불합격 메일과 SNS 피드가 동시에 켜진 모니터, 바닥의 멀티탭.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뒤쪽: 컵라면과 종이 더미, 쓰지 못한 10월 9일 고향행 버스표, 꿈의 노트.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왼쪽: 어두워져야 보이는 야광 별, 말라버린 창가 화분.</w:t>
      </w:r>
    </w:p>
    <w:p>
      <w:pPr>
        <w:pStyle w:val="Heading2"/>
      </w:pPr>
      <w:r>
        <w:t>퍼즐과 단서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모니터를 조사해 “피드는 한 사람의 하루 전체가 아니다”라는 작은 문구를 읽는다.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멀티탭을 내려 모니터를 끄면 천장의 야광 별이 보인다.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별 아래의 글자 물-주-기-9를 읽는다.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뒤쪽에서 10월 9일 버스표를 얻고 꿈의 노트를 조사해 꺼진 휴대전화를 찾는다.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버스표와 휴대전화를 조합해 1009로 잠금을 해제한다.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메모 앱에서 “내일 오전 9시, 창가의 화분에 물 주기”를 읽는다.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화분에 물을 주면 죽은 줄기 옆에서 작은 새잎이 보이고 자기 신뢰와 현관 열쇠를 얻는다.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열쇠로 현관문을 열고 약방으로 돌아간다.</w:t>
      </w:r>
    </w:p>
    <w:p>
      <w:pPr>
        <w:pStyle w:val="Heading2"/>
      </w:pPr>
      <w:r>
        <w:t>서사 결과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핵심 문장: “오늘 해결한 것은 인생이 아니라 화분 하나였다. 그것으로 충분한 날도 있다.”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약: 내일의 수액. 완벽해질 힘이 아니라 내일 한 가지를 이어 갈 힘이다.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퍼즐 의미: 실패를 낭만화하거나 의지만 강조하지 않고, 비교 화면을 끄고 실행 가능한 최소 행동을 선택한다.</w:t>
      </w:r>
    </w:p>
    <w:p>
      <w:r>
        <w:br w:type="page"/>
      </w:r>
    </w:p>
    <w:p>
      <w:pPr>
        <w:pStyle w:val="Heading1"/>
      </w:pPr>
      <w:r>
        <w:t>피날레 — 진실의 방</w:t>
      </w:r>
    </w:p>
    <w:p>
      <w:pPr>
        <w:pStyle w:val="Heading2"/>
      </w:pPr>
      <w:r>
        <w:t>네 방향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정면: 바닥에서 솟은 전신 거울. 약사 뒤로 아이, 학생, 청년이 겹친다.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오른쪽: 흰 곰 그림일기, 윤슬기 이름표, 오전 9시 메모가 열린 휴대전화.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뒤쪽: 이전에는 없던 문. 처음에는 손잡이가 없고 마음의 열쇠 완성 후 금빛 틈이 생긴다.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왼쪽: 비어 있는 세 약병과 조제대. “약은 상처를 지우지 않았다”는 문장을 확인한다.</w:t>
      </w:r>
    </w:p>
    <w:p>
      <w:pPr>
        <w:pStyle w:val="Heading2"/>
      </w:pPr>
      <w:r>
        <w:t>최종 로직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거울을 조사해 약사와 세 손님이 같은 인물 윤슬기임을 확인한다.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오른쪽의 세 기록을 조사해 모든 시기의 글씨에 같은 긴 ㅅ 획이 있음을 확인한다.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인벤토리의 용기의 병, 의지의 병, 자기 신뢰의 병을 조합해 마음의 열쇠를 만든다.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뒤쪽으로 돌아 열쇠를 선택하고 문을 연다.</w:t>
      </w:r>
    </w:p>
    <w:p>
      <w:pPr>
        <w:pStyle w:val="Heading2"/>
      </w:pPr>
      <w:r>
        <w:t>엔딩</w:t>
      </w:r>
    </w:p>
    <w:p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“애초에 손님은 없었다. 약사는 내가 필요했던 다정한 어른의 모습이었다. 상처는 내 잘못이 아니었다. 그리고 이제, 도움을 받으며 내가 문을 열 차례다.”</w:t>
      </w:r>
    </w:p>
    <w:p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화면은 현실의 아침으로 전환된다. 침대 옆에는 물을 준 화분, 충전 중인 휴대전화, 상담 예약 메모가 보인다. 혼자 해결했다는 결말이 아니라 도움을 받을 준비를 마친 결말이다.</w:t>
      </w:r>
    </w:p>
    <w:p>
      <w:pPr>
        <w:pStyle w:val="Heading1"/>
      </w:pPr>
      <w:r>
        <w:t>퍼즐 의존관계</w:t>
      </w:r>
    </w:p>
    <w:p>
      <w:pPr>
        <w:spacing w:before="80" w:after="180"/>
        <w:ind w:left="288" w:right="288"/>
        <w:shd w:fill="F2EFEA"/>
      </w:pPr>
      <w:r>
        <w:rPr>
          <w:rFonts w:ascii="Arial Unicode MS" w:hAnsi="Arial Unicode MS" w:eastAsia="Arial Unicode MS"/>
          <w:b w:val="0"/>
          <w:i w:val="0"/>
          <w:color w:val="685E56"/>
          <w:sz w:val="17"/>
        </w:rPr>
        <w:t>유년기: 바늘+실+곰 → 수선된 곰 → 침대 밑 페이지 ┐</w:t>
        <w:br/>
        <w:t xml:space="preserve">        블록 → 기차 → 페이지 ─────────────────────┴→ 동화책 → 1366 → 용기+열쇠</w:t>
        <w:br/>
        <w:br/>
        <w:t>교실:   낙서→314→이름표 ┐</w:t>
        <w:br/>
        <w:t xml:space="preserve">        실내화+테이프 ──┼→ 칠판 선언 → 의지+열쇠 → 스피커 OFF → 탈출</w:t>
        <w:br/>
        <w:t xml:space="preserve">        출석표 17번 ────┘</w:t>
        <w:br/>
        <w:br/>
        <w:t>성인기: 모니터 OFF→야광 별(물주기9) ┐</w:t>
        <w:br/>
        <w:t xml:space="preserve">        버스표(1009)+휴대전화→메모 ─┴→ 화분 물주기 → 자기 신뢰+열쇠</w:t>
        <w:br/>
        <w:br/>
        <w:t>진실:   거울→세 기록→감정 병 3개 조합→마음의 열쇠→현실</w:t>
      </w:r>
    </w:p>
    <w:p>
      <w:pPr>
        <w:pStyle w:val="Heading1"/>
      </w:pPr>
      <w:r>
        <w:t>힌트 및 실패 처리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오답이나 선행 조건 미충족은 아이템을 소모하지 않는다.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힌트 1은 조사 방향, 힌트 2는 단서 관계, 힌트 3은 정확한 행동을 알려준다.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1366과 같은 현실 번호는 퍼즐 보상과 현실 지원을 동일시하지 않도록 별도 설명한다.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시간 제한, 게임 오버, 점프 스케어는 없다.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음향·화면 흔들림·번쩍임을 각각 줄이거나 끌 수 있도록 확장한다.</w:t>
      </w:r>
    </w:p>
    <w:p>
      <w:pPr>
        <w:pStyle w:val="Heading1"/>
      </w:pPr>
      <w:r>
        <w:t>아트 제작 우선순위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네 공간 × 네 방향의 16개 4:3 배경.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상태 변화가 중요한 오브젝트: 칠판 눈, 수선 전후 실내화, 모니터 ON/OFF, 화분 전후, 거울 오버랩, 최종 문.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인벤토리 아이콘 22종과 편지 3종.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i w:val="0"/>
          <w:color w:val="241E1B"/>
          <w:sz w:val="21"/>
        </w:rPr>
        <w:t>약방 편지 수 변화, 조제 애니메이션 3종, 현실 엔딩 화면.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85E56"/>
        <w:sz w:val="17"/>
      </w:rPr>
      <w:t>Prototype v0.2  |  2026.07.29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i w:val="0"/>
        <w:color w:val="685E56"/>
        <w:sz w:val="17"/>
      </w:rPr>
      <w:t>MIND PHARMACY  ·  GAME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4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7446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74463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7446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마음 약방 전체 챕터 설계안</dc:title>
  <dc:subject>방 구조, 시각 요소, 단서, 퍼즐 로직, 스토리</dc:subject>
  <dc:creator>Mind Pharmacy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